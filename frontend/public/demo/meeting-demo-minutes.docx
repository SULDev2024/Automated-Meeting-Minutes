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Meeting Minutes</w:t>
      </w:r>
    </w:p>
    <w:p>
      <w:r>
        <w:t>Automatically generated meeting report</w:t>
      </w:r>
    </w:p>
    <w:p>
      <w:pPr>
        <w:pStyle w:val="Heading1"/>
      </w:pPr>
      <w:r>
        <w:t>Meeting Summary</w:t>
      </w:r>
    </w:p>
    <w:p>
      <w:r>
        <w:t>Жиналыста жаңа логистика жобасының жағдайы талқыланды. Алматы қоймасындағы жабдықтардың жеткізілуі ішінара аяқталған, бірақ екі жеткізушіден қожаттар әлі жетпейді, бұл мәселе шешілуі қажет. Ақпараттық жүйенің тестілеу деңгейі негізгі функцияларда жұмыс істейді, бірақ қойма қызметкерлерінің аккаунттарында ақаулар бар, оларды жою қажет. Жаңа қоймадағы өрт қауіпсіздігі нұсқаулығы толық жаңартылмаған, сондықтан қауіпсіздік құжаттамасын жаңарту талап етіледі. Сонымен қатар, жүйені енгізу бойынша қызметкерлерге оқыту ұйымдастыру қажеттігі анықталды. Қатысушылар барлық мәселелер бойынша шешім қабылдап, тиісті бөлімдерден қадағалау және толықтырулар жүргізілуіне келісім берді.</w:t>
      </w:r>
    </w:p>
    <w:p>
      <w:pPr>
        <w:pStyle w:val="Heading1"/>
      </w:pPr>
      <w:r>
        <w:t>Action Items</w:t>
      </w:r>
    </w:p>
    <w:p>
      <w:pPr>
        <w:pStyle w:val="Heading2"/>
      </w:pPr>
      <w:r>
        <w:t>Action 1</w:t>
      </w:r>
    </w:p>
    <w:p>
      <w:r>
        <w:t>Нұрлан Асқарулы, жимаға дейін екі жеткізушімен байланысып, жетіспейтін қожаттарды жинап, құжаттарды Жұмаға дейін жинап, нәтижесін жіберу.</w:t>
      </w:r>
    </w:p>
    <w:p>
      <w:r>
        <w:t>Owner: Нұрлан Асқарулы</w:t>
      </w:r>
    </w:p>
    <w:p>
      <w:r>
        <w:t>Deadline: жұмаға дейін</w:t>
      </w:r>
    </w:p>
    <w:p>
      <w:r>
        <w:t>Evidence segment IDs: SEG_005, SEG_006, SEG_007, SEG_008, SEG_009</w:t>
      </w:r>
    </w:p>
    <w:p>
      <w:r>
        <w:t>SEG_005 A: Нұрлан Асқарулы,</w:t>
        <w:br/>
        <w:t>SEG_006 A: жимаға дейін екі жеткіз үшімен байланысып,</w:t>
        <w:br/>
        <w:t>SEG_007 A: жетспейтін қожаттарды жинаңыз.</w:t>
        <w:br/>
        <w:t>SEG_008 B: Түсіндің. Жұмаға дейін құжаттарда жинап,</w:t>
        <w:br/>
        <w:t>SEG_009 B: нәтижесін сізге жіберемін.</w:t>
      </w:r>
    </w:p>
    <w:p>
      <w:pPr>
        <w:pStyle w:val="Heading2"/>
      </w:pPr>
      <w:r>
        <w:t>Action 2</w:t>
      </w:r>
    </w:p>
    <w:p>
      <w:r>
        <w:t>Онда десембіге дейін барлық аккаунттарда тексеріп, табылған қатерлер туралы есеп тайындаңыз.</w:t>
      </w:r>
    </w:p>
    <w:p>
      <w:r>
        <w:t>Owner: Данияр Ермекулы</w:t>
      </w:r>
    </w:p>
    <w:p>
      <w:r>
        <w:t>Deadline: дүйсенбіге дейін</w:t>
      </w:r>
    </w:p>
    <w:p>
      <w:r>
        <w:t>Evidence segment IDs: SEG_014</w:t>
      </w:r>
    </w:p>
    <w:p>
      <w:r>
        <w:t>SEG_014 A: Онда десембіге дейін барлық аккаунттарда тексеріп, табылған қатерлер туралы есеп тайындаңыз.</w:t>
      </w:r>
    </w:p>
    <w:p>
      <w:pPr>
        <w:pStyle w:val="Heading2"/>
      </w:pPr>
      <w:r>
        <w:t>Action 3</w:t>
      </w:r>
    </w:p>
    <w:p>
      <w:r>
        <w:t>Келесі сәрсенбіге дейін қауіпсіздік бөлімімен бірге жаңа қауіпсіздік нұсқаулығын дайындаңыз.</w:t>
      </w:r>
    </w:p>
    <w:p>
      <w:r>
        <w:t>Owner: Марат Болатыла</w:t>
      </w:r>
    </w:p>
    <w:p>
      <w:r>
        <w:t>Deadline: келесі сәрсенбіге дейін</w:t>
      </w:r>
    </w:p>
    <w:p>
      <w:r>
        <w:t>Evidence segment IDs: SEG_018, SEG_019, SEG_020</w:t>
      </w:r>
    </w:p>
    <w:p>
      <w:r>
        <w:t>SEG_018 A: Марат Болатыла, оны өзіңізге алыңыз.</w:t>
        <w:br/>
        <w:t>SEG_019 A: Келесі сәрсенбіге дейін жаңа қауіпсіздік нұсқаулығын дайындаңыз.</w:t>
        <w:br/>
        <w:t>SEG_020 B: Қабылдадым. Қауіпсіздік бөлімімен бірге дайындаймын.</w:t>
      </w:r>
    </w:p>
    <w:p>
      <w:pPr>
        <w:pStyle w:val="Heading2"/>
      </w:pPr>
      <w:r>
        <w:t>Action 4</w:t>
      </w:r>
    </w:p>
    <w:p>
      <w:r>
        <w:t>Қойма қызметкерлеріне жаңа жүйені пайдалану бойынша оқыту ұйымдастыру</w:t>
      </w:r>
    </w:p>
    <w:p>
      <w:r>
        <w:t>Owner: Данияр Ермек Қылы</w:t>
      </w:r>
    </w:p>
    <w:p>
      <w:r>
        <w:t>Deadline: Not specified</w:t>
      </w:r>
    </w:p>
    <w:p>
      <w:r>
        <w:t>Evidence segment IDs: SEG_022</w:t>
      </w:r>
    </w:p>
    <w:p>
      <w:r>
        <w:t>SEG_022 A: Данияр Ермек Қылы қойма қызметкерлеріне жаңа жүйені пайдалану бойынша оқыту ұйымдастыру керек.</w:t>
      </w:r>
    </w:p>
    <w:p>
      <w:pPr>
        <w:pStyle w:val="Heading1"/>
      </w:pPr>
      <w:r>
        <w:t>Transcript</w:t>
      </w:r>
    </w:p>
    <w:p>
      <w:r>
        <w:t>SEG_000 [0.15 - 0.75] A: Қайырлы таң,</w:t>
      </w:r>
    </w:p>
    <w:p>
      <w:r>
        <w:t>SEG_001 [0.8 - 8.45] A: әрптестер! Бүгін жаңа логистика жобасының жағдайын талқылаймыз. Бірінші мәселе Алматы қоймасындағы жабдықтардың жеткізілуі.</w:t>
      </w:r>
    </w:p>
    <w:p>
      <w:r>
        <w:t>SEG_002 [9.0 - 11.85] A: Нұрлан Асқарулы, жабдықтардың қазіргі жағдайы қандай?</w:t>
      </w:r>
    </w:p>
    <w:p>
      <w:r>
        <w:t>SEG_003 [12.25 - 19.3] B: Қазіргі уақытта жабдықтардың шамамен негізгі бөлігі жеткізілді, бірақ екі жеткіз үшіден қожаттар әлігелген жоқ.</w:t>
      </w:r>
    </w:p>
    <w:p>
      <w:r>
        <w:t>SEG_004 [19.95 - 20.3] A: Жақсы.</w:t>
      </w:r>
    </w:p>
    <w:p>
      <w:r>
        <w:t>SEG_005 [20.65 - 21.4] A: Нұрлан Асқарулы,</w:t>
      </w:r>
    </w:p>
    <w:p>
      <w:r>
        <w:t>SEG_006 [21.7 - 23.65] A: жимаға дейін екі жеткіз үшімен байланысып,</w:t>
      </w:r>
    </w:p>
    <w:p>
      <w:r>
        <w:t>SEG_007 [23.9 - 25.5] A: жетспейтін қожаттарды жинаңыз.</w:t>
      </w:r>
    </w:p>
    <w:p>
      <w:r>
        <w:t>SEG_008 [26.07 - 28.67] B: Түсіндің. Жұмаға дейін құжаттарда жинап,</w:t>
      </w:r>
    </w:p>
    <w:p>
      <w:r>
        <w:t>SEG_009 [28.87 - 30.27] B: нәтижесін сізге жіберемін.</w:t>
      </w:r>
    </w:p>
    <w:p>
      <w:r>
        <w:t>SEG_010 [30.87 - 32.82] A: Келесі мәселе ақпаратық жүйе.</w:t>
      </w:r>
    </w:p>
    <w:p>
      <w:r>
        <w:t>SEG_011 [33.17 - 34.07] A: Данияр Ермекулы,</w:t>
      </w:r>
    </w:p>
    <w:p>
      <w:r>
        <w:t>SEG_012 [34.27 - 35.77] A: жүйені тестілеу қай денгейде?</w:t>
      </w:r>
    </w:p>
    <w:p>
      <w:r>
        <w:t>SEG_013 [36.67 - 42.42] B: Негізгі функцияларды тек сердік, бірақ қойма қызметкерлерінің аккаунттарында бірнеше мәселе бар.</w:t>
      </w:r>
    </w:p>
    <w:p>
      <w:r>
        <w:t>SEG_014 [43.32 - 49.02] A: Онда десембіге дейін барлық аккаунттарда тексеріп, табылған қатерлер туралы есеп тайындаңыз.</w:t>
      </w:r>
    </w:p>
    <w:p>
      <w:r>
        <w:t>SEG_015 [50.02 - 51.82] B: Жақсы, десембіге дейін дайын болады.</w:t>
      </w:r>
    </w:p>
    <w:p>
      <w:r>
        <w:t>SEG_016 [52.53 - 54.53] B: Мінде қауіпсіздік бойынша бір мәселе бар.</w:t>
      </w:r>
    </w:p>
    <w:p>
      <w:r>
        <w:t>SEG_017 [54.88 - 58.73] B: Жаңа қоймада өрт қауіпсіздігі бойынша нұсқаулық толық жаңартылмаған.</w:t>
      </w:r>
    </w:p>
    <w:p>
      <w:r>
        <w:t>SEG_018 [59.13 - 60.98] A: Марат Болатыла, оны өзіңізге алыңыз.</w:t>
      </w:r>
    </w:p>
    <w:p>
      <w:r>
        <w:t>SEG_019 [61.28 - 64.53] A: Келесі сәрсенбіге дейін жаңа қауіпсіздік нұсқаулығын дайындаңыз.</w:t>
      </w:r>
    </w:p>
    <w:p>
      <w:r>
        <w:t>SEG_020 [65.53 - 67.88] B: Қабылдадым. Қауіпсіздік бөлімімен бірге дайындаймын.</w:t>
      </w:r>
    </w:p>
    <w:p>
      <w:r>
        <w:t>SEG_021 [68.58 - 69.33] A: Тағы бір мәселе,</w:t>
      </w:r>
    </w:p>
    <w:p>
      <w:r>
        <w:t>SEG_022 [69.68 - 74.93] A: Данияр Ермек Қылы қойма қызметкерлеріне жаңа жүйені пайдалану бойынша оқыту ұйымдастыру керек.</w:t>
      </w:r>
    </w:p>
    <w:p>
      <w:r>
        <w:t>SEG_023 [75.63 - 76.23] B: Сүндім.</w:t>
      </w:r>
    </w:p>
    <w:p>
      <w:r>
        <w:t>SEG_024 [76.48 - 78.68] B: Қызметкерлерге арналған оқытуды үйімдастырамын.</w:t>
      </w:r>
    </w:p>
    <w:p>
      <w:r>
        <w:t>SEG_025 [79.0 - 79.6] A: Жақса.</w:t>
      </w:r>
    </w:p>
    <w:p>
      <w:r>
        <w:t>SEG_026 [79.8 - 87.3] A: Бұл тапсырманың нақты мерзімін кейіна анықтаймыз. Сонымен қортындылаймын, Нұрлан жумаға дейін жеткізушілердің құжаттарын жинайды,</w:t>
      </w:r>
    </w:p>
    <w:p>
      <w:r>
        <w:t>SEG_027 [87.8 - 91.5] A: Данияр дүйсенбіге дейін аккаунттарды тексеріп, есеп дайындайды,</w:t>
      </w:r>
    </w:p>
    <w:p>
      <w:r>
        <w:t>SEG_028 [91.95 - 101.95] A: Марат келесі сәрсенбіге дейін қауіпсіздік нұсқаулығын дайындайды, сонымен қатар Данияр қызметкерлерге оқытуым дастарады, бірақ оның нақты мерзімі әзірге бергіленген жоқ.</w:t>
      </w:r>
    </w:p>
    <w:p>
      <w:r>
        <w:t>SEG_029 [102.2 - 102.7] A: Рахмет,</w:t>
      </w:r>
    </w:p>
    <w:p>
      <w:r>
        <w:t>SEG_030 [103.05 - 103.85] A: жиналыс аяқталды.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