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Meeting Minutes</w:t>
      </w:r>
    </w:p>
    <w:p>
      <w:r>
        <w:t>Automatically generated meeting report</w:t>
      </w:r>
    </w:p>
    <w:p>
      <w:pPr>
        <w:pStyle w:val="Heading1"/>
      </w:pPr>
      <w:r>
        <w:t>Meeting Summary</w:t>
      </w:r>
    </w:p>
    <w:p>
      <w:r>
        <w:t>Кездесу үш негізгі мәселе – бас табшектердің құжаттарының жетіспеушілігі, қоймадағы жаңа жүйенің енгізілуі және өрт қауіпсіздігі – бойынша жүргізілді. Құжаттардың толық еместігі, жаңа жүйеге қызметкерлердің аккаунттарын тексеру қажеттігі және ескі өрт нұсқаулығының жарамсыздығы проблемалар ретінде анықталды. Қатысушылар құжаттарды жинау, аккаунттарды тексеру және жаңартылған өрт нұсқаулығын дайындау, сондай-ақ жаңа жүйеге арналған оқытуды ұйымдастыру бойынша шешім қабылдады. Есептік тіркеу процесінде ықтимал ақаулар, өрт қауіпсіздігі талаптарына сәйкессіздік және оқыту кестесінің белгісіздігі тәуекел ретінде белгіленді.</w:t>
      </w:r>
    </w:p>
    <w:p>
      <w:pPr>
        <w:pStyle w:val="Heading1"/>
      </w:pPr>
      <w:r>
        <w:t>Action Items</w:t>
      </w:r>
    </w:p>
    <w:p>
      <w:pPr>
        <w:pStyle w:val="Heading2"/>
      </w:pPr>
      <w:r>
        <w:t>Action 1</w:t>
      </w:r>
    </w:p>
    <w:p>
      <w:r>
        <w:t>Нұрлан, бас бөлімдерден жетіспейтін құжаттарды жинап, тексеріп, жұмаға дейін дайындап беріңіз.</w:t>
      </w:r>
    </w:p>
    <w:p>
      <w:r>
        <w:t>Owner: Нұрлан</w:t>
      </w:r>
    </w:p>
    <w:p>
      <w:r>
        <w:t>Deadline: жұмаға дейін</w:t>
      </w:r>
    </w:p>
    <w:p>
      <w:r>
        <w:t>Evidence segment IDs: SEG_006, SEG_008, SEG_007</w:t>
      </w:r>
    </w:p>
    <w:p>
      <w:r>
        <w:t>SEG_006 A: Нұрлан, бас табшектерден жетіспейтін құжаттарды жинау керек.</w:t>
        <w:br/>
        <w:t>SEG_008 A: бәрін текстеріп жұмаға дейін дайындап беріңіз.</w:t>
        <w:br/>
        <w:t>SEG_007 A: Пожалуйста,</w:t>
      </w:r>
    </w:p>
    <w:p>
      <w:pPr>
        <w:pStyle w:val="Heading2"/>
      </w:pPr>
      <w:r>
        <w:t>Action 2</w:t>
      </w:r>
    </w:p>
    <w:p>
      <w:r>
        <w:t>Барлық құжаттарды жинап, жұмаға дейін сізге жеткізу</w:t>
      </w:r>
    </w:p>
    <w:p>
      <w:r>
        <w:t>Owner: Нұрлан</w:t>
      </w:r>
    </w:p>
    <w:p>
      <w:r>
        <w:t>Deadline: Not specified</w:t>
      </w:r>
    </w:p>
    <w:p>
      <w:r>
        <w:t>Evidence segment IDs: SEG_010, SEG_011</w:t>
      </w:r>
    </w:p>
    <w:p>
      <w:r>
        <w:t>SEG_010 B: цин-дым. Бүгін поставщиктермен сөйлесемін. Барлық құжаттарды жинап,</w:t>
        <w:br/>
        <w:t>SEG_011 B: жымага дейін сізге жеверемін.</w:t>
      </w:r>
    </w:p>
    <w:p>
      <w:pPr>
        <w:pStyle w:val="Heading2"/>
      </w:pPr>
      <w:r>
        <w:t>Action 3</w:t>
      </w:r>
    </w:p>
    <w:p>
      <w:r>
        <w:t>Сотрудниктердің аккаунттарын тек серіңіз.</w:t>
      </w:r>
    </w:p>
    <w:p>
      <w:r>
        <w:t>Owner: Даньяр</w:t>
      </w:r>
    </w:p>
    <w:p>
      <w:r>
        <w:t>Deadline: Not specified</w:t>
      </w:r>
    </w:p>
    <w:p>
      <w:r>
        <w:t>Evidence segment IDs: SEG_012, SEG_013</w:t>
      </w:r>
    </w:p>
    <w:p>
      <w:r>
        <w:t>SEG_012 A: Даньяр, енді склаттағы жаңа система бойынша.</w:t>
        <w:br/>
        <w:t>SEG_013 A: Сотрудниктердің аккаунттарын тек серіңіз.</w:t>
      </w:r>
    </w:p>
    <w:p>
      <w:pPr>
        <w:pStyle w:val="Heading2"/>
      </w:pPr>
      <w:r>
        <w:t>Action 4</w:t>
      </w:r>
    </w:p>
    <w:p>
      <w:r>
        <w:t>дәрін отчетқа жазыңыз</w:t>
      </w:r>
    </w:p>
    <w:p>
      <w:r>
        <w:t>Owner: Даньяр</w:t>
      </w:r>
    </w:p>
    <w:p>
      <w:r>
        <w:t>Deadline: Not specified</w:t>
      </w:r>
    </w:p>
    <w:p>
      <w:r>
        <w:t>Evidence segment IDs: SEG_012, SEG_015</w:t>
      </w:r>
    </w:p>
    <w:p>
      <w:r>
        <w:t>SEG_012 A: Даньяр, енді склаттағы жаңа система бойынша.</w:t>
        <w:br/>
        <w:t>SEG_015 A: дәрін отчетқа жазыңыз. Дюсембіге дейін дайым болсын.</w:t>
      </w:r>
    </w:p>
    <w:p>
      <w:pPr>
        <w:pStyle w:val="Heading2"/>
      </w:pPr>
      <w:r>
        <w:t>Action 5</w:t>
      </w:r>
    </w:p>
    <w:p>
      <w:r>
        <w:t>Барлық аккаунттарды тексеру, егер проблема болса, есеп жинап, дюсембіге дейін жіберу.</w:t>
      </w:r>
    </w:p>
    <w:p>
      <w:r>
        <w:t>Owner: Даньяр</w:t>
      </w:r>
    </w:p>
    <w:p>
      <w:r>
        <w:t>Deadline: Not specified</w:t>
      </w:r>
    </w:p>
    <w:p>
      <w:r>
        <w:t>Evidence segment IDs: SEG_018, SEG_019</w:t>
      </w:r>
    </w:p>
    <w:p>
      <w:r>
        <w:t>SEG_018 B: Барлық аккаунттарды тек серемін. Егер проблема болса,</w:t>
        <w:br/>
        <w:t>SEG_019 B: отчет та жинап, дюсембіге дейін жеверемін.</w:t>
      </w:r>
    </w:p>
    <w:p>
      <w:pPr>
        <w:pStyle w:val="Heading2"/>
      </w:pPr>
      <w:r>
        <w:t>Action 6</w:t>
      </w:r>
    </w:p>
    <w:p>
      <w:r>
        <w:t>Пожарная безопасность по инша жага инструкция дайындау керек.</w:t>
      </w:r>
    </w:p>
    <w:p>
      <w:r>
        <w:t>Owner: Марат</w:t>
      </w:r>
    </w:p>
    <w:p>
      <w:r>
        <w:t>Deadline: Not specified</w:t>
      </w:r>
    </w:p>
    <w:p>
      <w:r>
        <w:t>Evidence segment IDs: SEG_020, SEG_021, SEG_023</w:t>
      </w:r>
    </w:p>
    <w:p>
      <w:r>
        <w:t>SEG_020 A: Марат,</w:t>
        <w:br/>
        <w:t>SEG_021 A: Пожарная безопасность по инша жага инструкция дайындау керек.</w:t>
        <w:br/>
        <w:t>SEG_023 A: Жага инструкцияны келесы сәрсен бегетейин дайындаңыз.</w:t>
      </w:r>
    </w:p>
    <w:p>
      <w:pPr>
        <w:pStyle w:val="Heading2"/>
      </w:pPr>
      <w:r>
        <w:t>Action 7</w:t>
      </w:r>
    </w:p>
    <w:p>
      <w:r>
        <w:t>Старый документті қара пшығамын, жаңа талаптарды қосып, келесі сәрсен бегетейін инструкцияны дайындаймын.</w:t>
      </w:r>
    </w:p>
    <w:p>
      <w:r>
        <w:t>Owner: Марат</w:t>
      </w:r>
    </w:p>
    <w:p>
      <w:r>
        <w:t>Deadline: Not specified</w:t>
      </w:r>
    </w:p>
    <w:p>
      <w:r>
        <w:t>Evidence segment IDs: SEG_025</w:t>
      </w:r>
    </w:p>
    <w:p>
      <w:r>
        <w:t>SEG_025 B: Старый документті қара пшығамын, жаңа талаптарды қосып, келесі сәрсен бегетейін инструкцияны дайындаймын.</w:t>
      </w:r>
    </w:p>
    <w:p>
      <w:pPr>
        <w:pStyle w:val="Heading2"/>
      </w:pPr>
      <w:r>
        <w:t>Action 8</w:t>
      </w:r>
    </w:p>
    <w:p>
      <w:r>
        <w:t>Склатт тагы сотрудниктерге жага система бойнша обучение им даст ру керек.</w:t>
      </w:r>
    </w:p>
    <w:p>
      <w:r>
        <w:t>Owner: Данияр</w:t>
      </w:r>
    </w:p>
    <w:p>
      <w:r>
        <w:t>Deadline: Not specified</w:t>
      </w:r>
    </w:p>
    <w:p>
      <w:r>
        <w:t>Evidence segment IDs: SEG_026, SEG_027, SEG_028</w:t>
      </w:r>
    </w:p>
    <w:p>
      <w:r>
        <w:t>SEG_026 A: Данияр,</w:t>
        <w:br/>
        <w:t>SEG_027 A: сизге тагы бир задача бар.</w:t>
        <w:br/>
        <w:t>SEG_028 A: Склатт тагы сотрудниктерге жага система бойнша обучение им даст ру керек.</w:t>
      </w:r>
    </w:p>
    <w:p>
      <w:pPr>
        <w:pStyle w:val="Heading2"/>
      </w:pPr>
      <w:r>
        <w:t>Action 9</w:t>
      </w:r>
    </w:p>
    <w:p>
      <w:r>
        <w:t>поставщиктердің құжаттарын жумаға дейін жинайды</w:t>
      </w:r>
    </w:p>
    <w:p>
      <w:r>
        <w:t>Owner: Нұрлан</w:t>
      </w:r>
    </w:p>
    <w:p>
      <w:r>
        <w:t>Deadline: жұмаға дейін</w:t>
      </w:r>
    </w:p>
    <w:p>
      <w:r>
        <w:t>Evidence segment IDs: SEG_034, SEG_035</w:t>
      </w:r>
    </w:p>
    <w:p>
      <w:r>
        <w:t>SEG_034 A: Итак, коллегия, қортын лайық. Нұрлан,</w:t>
        <w:br/>
        <w:t>SEG_035 A: поставщиктердің құжаттарын жумаға дейін жинайды.</w:t>
      </w:r>
    </w:p>
    <w:p>
      <w:pPr>
        <w:pStyle w:val="Heading2"/>
      </w:pPr>
      <w:r>
        <w:t>Action 10</w:t>
      </w:r>
    </w:p>
    <w:p>
      <w:r>
        <w:t>аккаунттарды тексеріп, отчетты дүйсембіге дейін дайындайды.</w:t>
      </w:r>
    </w:p>
    <w:p>
      <w:r>
        <w:t>Owner: Даняар</w:t>
      </w:r>
    </w:p>
    <w:p>
      <w:r>
        <w:t>Deadline: Not specified</w:t>
      </w:r>
    </w:p>
    <w:p>
      <w:r>
        <w:t>Evidence segment IDs: SEG_036, SEG_037</w:t>
      </w:r>
    </w:p>
    <w:p>
      <w:r>
        <w:t>SEG_036 A: Даняар,</w:t>
        <w:br/>
        <w:t>SEG_037 A: аккаунттарды тексеріп, отчетты дүйсембіге дейін дайындайды.</w:t>
      </w:r>
    </w:p>
    <w:p>
      <w:pPr>
        <w:pStyle w:val="Heading2"/>
      </w:pPr>
      <w:r>
        <w:t>Action 11</w:t>
      </w:r>
    </w:p>
    <w:p>
      <w:r>
        <w:t>пожарнай безапасныс бойыншы инструкцияны келесі сәрсенбіге дейін бітреді.</w:t>
      </w:r>
    </w:p>
    <w:p>
      <w:r>
        <w:t>Owner: Марат</w:t>
      </w:r>
    </w:p>
    <w:p>
      <w:r>
        <w:t>Deadline: келесі сәрсенбіге дейін</w:t>
      </w:r>
    </w:p>
    <w:p>
      <w:r>
        <w:t>Evidence segment IDs: SEG_038, SEG_039</w:t>
      </w:r>
    </w:p>
    <w:p>
      <w:r>
        <w:t>SEG_038 A: Марат,</w:t>
        <w:br/>
        <w:t>SEG_039 A: пожарнай безапасныс бойыншы инструкцияны келесі сәрсенбіге дейін бітреді.</w:t>
      </w:r>
    </w:p>
    <w:p>
      <w:pPr>
        <w:pStyle w:val="Heading2"/>
      </w:pPr>
      <w:r>
        <w:t>Action 12</w:t>
      </w:r>
    </w:p>
    <w:p>
      <w:r>
        <w:t>оның дедлайнын кейін апределем</w:t>
      </w:r>
    </w:p>
    <w:p>
      <w:r>
        <w:t>Owner: Марат</w:t>
      </w:r>
    </w:p>
    <w:p>
      <w:r>
        <w:t>Deadline: Not specified</w:t>
      </w:r>
    </w:p>
    <w:p>
      <w:r>
        <w:t>Evidence segment IDs: SEG_041</w:t>
      </w:r>
    </w:p>
    <w:p>
      <w:r>
        <w:t>SEG_041 A: бірақ оның дедлайнын кейін апределем.</w:t>
      </w:r>
    </w:p>
    <w:p>
      <w:pPr>
        <w:pStyle w:val="Heading1"/>
      </w:pPr>
      <w:r>
        <w:t>Transcript</w:t>
      </w:r>
    </w:p>
    <w:p>
      <w:r>
        <w:t>SEG_000 [0.25 - 0.6] A: Жақсы,</w:t>
      </w:r>
    </w:p>
    <w:p>
      <w:r>
        <w:t>SEG_001 [0.9 - 1.8] A: колеге бастайық.</w:t>
      </w:r>
    </w:p>
    <w:p>
      <w:r>
        <w:t>SEG_002 [2.35 - 4.2] A: Бүгін бізде үш негізгі вопрос бар.</w:t>
      </w:r>
    </w:p>
    <w:p>
      <w:r>
        <w:t>SEG_003 [4.65 - 5.95] A: Бас табшектердің құжаттары,</w:t>
      </w:r>
    </w:p>
    <w:p>
      <w:r>
        <w:t>SEG_004 [6.4 - 9.4] A: складтағы жаңа система және пожарнай безопасность.</w:t>
      </w:r>
    </w:p>
    <w:p>
      <w:r>
        <w:t>SEG_005 [10.1 - 13.0] A: Әрқайсын талқылап, кім нес тетінін анықтауға жет.</w:t>
      </w:r>
    </w:p>
    <w:p>
      <w:r>
        <w:t>SEG_006 [13.8 - 16.8] A: Нұрлан, бас табшектерден жетіспейтін құжаттарды жинау керек.</w:t>
      </w:r>
    </w:p>
    <w:p>
      <w:r>
        <w:t>SEG_007 [17.15 - 17.5] A: Пожалуйста,</w:t>
      </w:r>
    </w:p>
    <w:p>
      <w:r>
        <w:t>SEG_008 [17.75 - 19.85] A: бәрін текстеріп жұмаға дейін дайындап беріңіз.</w:t>
      </w:r>
    </w:p>
    <w:p>
      <w:r>
        <w:t>SEG_009 [20.4 - 21.1] B: Хорошо,</w:t>
      </w:r>
    </w:p>
    <w:p>
      <w:r>
        <w:t>SEG_010 [21.45 - 25.25] B: цин-дым. Бүгін поставщиктермен сөйлесемін. Барлық құжаттарды жинап,</w:t>
      </w:r>
    </w:p>
    <w:p>
      <w:r>
        <w:t>SEG_011 [25.55 - 26.8] B: жымага дейін сізге жеверемін.</w:t>
      </w:r>
    </w:p>
    <w:p>
      <w:r>
        <w:t>SEG_012 [27.25 - 30.15] A: Даньяр, енді склаттағы жаңа система бойынша.</w:t>
      </w:r>
    </w:p>
    <w:p>
      <w:r>
        <w:t>SEG_013 [30.7 - 32.6] A: Сотрудниктердің аккаунттарын тек серіңіз.</w:t>
      </w:r>
    </w:p>
    <w:p>
      <w:r>
        <w:t>SEG_014 [32.95 - 34.45] A: Егер қандайда бір аship-ка болса,</w:t>
      </w:r>
    </w:p>
    <w:p>
      <w:r>
        <w:t>SEG_015 [34.8 - 37.6] A: дәрін отчетқа жазыңыз. Дюсембіге дейін дайым болсын.</w:t>
      </w:r>
    </w:p>
    <w:p>
      <w:r>
        <w:t>SEG_016 [37.95 - 38.25] B: Да,</w:t>
      </w:r>
    </w:p>
    <w:p>
      <w:r>
        <w:t>SEG_017 [38.45 - 38.75] B: хорошо.</w:t>
      </w:r>
    </w:p>
    <w:p>
      <w:r>
        <w:t>SEG_018 [39.25 - 42.4] B: Барлық аккаунттарды тек серемін. Егер проблема болса,</w:t>
      </w:r>
    </w:p>
    <w:p>
      <w:r>
        <w:t>SEG_019 [42.75 - 45.1] B: отчет та жинап, дюсембіге дейін жеверемін.</w:t>
      </w:r>
    </w:p>
    <w:p>
      <w:r>
        <w:t>SEG_020 [45.33 - 45.93] A: Марат,</w:t>
      </w:r>
    </w:p>
    <w:p>
      <w:r>
        <w:t>SEG_021 [46.23 - 49.28] A: Пожарная безопасность по инша жага инструкция дайындау керек.</w:t>
      </w:r>
    </w:p>
    <w:p>
      <w:r>
        <w:t>SEG_022 [49.63 - 51.53] A: Старый документ уже не актуальный.</w:t>
      </w:r>
    </w:p>
    <w:p>
      <w:r>
        <w:t>SEG_023 [52.13 - 54.73] A: Жага инструкцияны келесы сәрсен бегетейин дайындаңыз.</w:t>
      </w:r>
    </w:p>
    <w:p>
      <w:r>
        <w:t>SEG_024 [55.33 - 56.43] B: Жақсы, цындым.</w:t>
      </w:r>
    </w:p>
    <w:p>
      <w:r>
        <w:t>SEG_025 [56.83 - 62.28] B: Старый документті қара пшығамын, жаңа талаптарды қосып, келесі сәрсен бегетейін инструкцияны дайындаймын.</w:t>
      </w:r>
    </w:p>
    <w:p>
      <w:r>
        <w:t>SEG_026 [62.63 - 63.23] A: Данияр,</w:t>
      </w:r>
    </w:p>
    <w:p>
      <w:r>
        <w:t>SEG_027 [63.28 - 64.48] A: сизге тагы бир задача бар.</w:t>
      </w:r>
    </w:p>
    <w:p>
      <w:r>
        <w:t>SEG_028 [64.98 - 68.63] A: Склатт тагы сотрудниктерге жага система бойнша обучение им даст ру керек.</w:t>
      </w:r>
    </w:p>
    <w:p>
      <w:r>
        <w:t>SEG_029 [69.01 - 69.86] B: Хорошо,</w:t>
      </w:r>
    </w:p>
    <w:p>
      <w:r>
        <w:t>SEG_030 [70.21 - 74.01] B: Емдастрамон. Брак обучения кашанутк зугирек. Какой дедлайн?</w:t>
      </w:r>
    </w:p>
    <w:p>
      <w:r>
        <w:t>SEG_031 [74.61 - 76.01] A: Пока на Ахта дедлайн жок.</w:t>
      </w:r>
    </w:p>
    <w:p>
      <w:r>
        <w:t>SEG_032 [76.36 - 77.26] A: Кейін апределеймыз.</w:t>
      </w:r>
    </w:p>
    <w:p>
      <w:r>
        <w:t>SEG_033 [77.66 - 79.16] A: Казыр тек дайындықты бастаңыз.</w:t>
      </w:r>
    </w:p>
    <w:p>
      <w:r>
        <w:t>SEG_034 [79.86 - 82.01] A: Итак, коллегия, қортын лайық. Нұрлан,</w:t>
      </w:r>
    </w:p>
    <w:p>
      <w:r>
        <w:t>SEG_035 [82.21 - 84.31] A: поставщиктердің құжаттарын жумаға дейін жинайды.</w:t>
      </w:r>
    </w:p>
    <w:p>
      <w:r>
        <w:t>SEG_036 [84.86 - 85.26] A: Даняар,</w:t>
      </w:r>
    </w:p>
    <w:p>
      <w:r>
        <w:t>SEG_037 [85.36 - 88.01] A: аккаунттарды тексеріп, отчетты дүйсембіге дейін дайындайды.</w:t>
      </w:r>
    </w:p>
    <w:p>
      <w:r>
        <w:t>SEG_038 [88.61 - 88.96] A: Марат,</w:t>
      </w:r>
    </w:p>
    <w:p>
      <w:r>
        <w:t>SEG_039 [89.11 - 92.51] A: пожарнай безапасныс бойыншы инструкцияны келесі сәрсенбіге дейін бітреді.</w:t>
      </w:r>
    </w:p>
    <w:p>
      <w:r>
        <w:t>SEG_040 [93.01 - 94.91] A: Ал Даняар об ұчин еуі ім дастрат,</w:t>
      </w:r>
    </w:p>
    <w:p>
      <w:r>
        <w:t>SEG_041 [95.16 - 97.06] A: бірақ оның дедлайнын кейін апределем.</w:t>
      </w:r>
    </w:p>
    <w:p>
      <w:r>
        <w:t>SEG_042 [97.36 - 98.01] A: Всем спасибо.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